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3E99" w14:textId="77777777" w:rsidR="00E21504" w:rsidRPr="00211B3E" w:rsidRDefault="00000000">
      <w:pPr>
        <w:pStyle w:val="Title"/>
        <w:rPr>
          <w:color w:val="000000" w:themeColor="text1"/>
        </w:rPr>
      </w:pPr>
      <w:r w:rsidRPr="00211B3E">
        <w:rPr>
          <w:color w:val="000000" w:themeColor="text1"/>
        </w:rPr>
        <w:t>BTVN SS02 - Kỹ năng Làm việc nhóm</w:t>
      </w:r>
    </w:p>
    <w:p w14:paraId="611937FD" w14:textId="77777777" w:rsidR="00E21504" w:rsidRPr="00211B3E" w:rsidRDefault="00000000">
      <w:pPr>
        <w:pStyle w:val="Heading1"/>
        <w:rPr>
          <w:color w:val="000000" w:themeColor="text1"/>
        </w:rPr>
      </w:pPr>
      <w:r w:rsidRPr="00211B3E">
        <w:rPr>
          <w:color w:val="000000" w:themeColor="text1"/>
        </w:rPr>
        <w:t>1. Câu hỏi lý thuyết</w:t>
      </w:r>
    </w:p>
    <w:p w14:paraId="1F85DEE5" w14:textId="77777777" w:rsidR="00E21504" w:rsidRPr="00211B3E" w:rsidRDefault="00000000">
      <w:pPr>
        <w:rPr>
          <w:color w:val="000000" w:themeColor="text1"/>
        </w:rPr>
      </w:pPr>
      <w:r w:rsidRPr="00211B3E">
        <w:rPr>
          <w:color w:val="000000" w:themeColor="text1"/>
        </w:rPr>
        <w:br/>
        <w:t>1. Làm việc nhóm là gì?</w:t>
      </w:r>
      <w:r w:rsidRPr="00211B3E">
        <w:rPr>
          <w:color w:val="000000" w:themeColor="text1"/>
        </w:rPr>
        <w:br/>
        <w:t>Làm việc nhóm là quá trình nhiều người cùng hợp tác để thực hiện một mục tiêu chung. Mỗi thành viên đảm nhận những nhiệm vụ khác nhau nhưng đều hướng đến kết quả cuối cùng của nhóm. Trong quá trình làm việc, các thành viên cần trao đổi thông tin, hỗ trợ lẫn nhau và phối hợp hành động. Làm việc nhóm giúp tận dụng thế mạnh của từng cá nhân để nâng cao hiệu quả công việc. Đây là một kỹ năng quan trọng trong học tập và môi trường làm việc hiện đại.</w:t>
      </w:r>
      <w:r w:rsidRPr="00211B3E">
        <w:rPr>
          <w:color w:val="000000" w:themeColor="text1"/>
        </w:rPr>
        <w:br/>
      </w:r>
    </w:p>
    <w:p w14:paraId="6DC4C5F0" w14:textId="77777777" w:rsidR="00E21504" w:rsidRPr="00211B3E" w:rsidRDefault="00000000">
      <w:pPr>
        <w:rPr>
          <w:color w:val="000000" w:themeColor="text1"/>
        </w:rPr>
      </w:pPr>
      <w:r w:rsidRPr="00211B3E">
        <w:rPr>
          <w:color w:val="000000" w:themeColor="text1"/>
        </w:rPr>
        <w:br/>
        <w:t>2. Nêu ít nhất 3 lợi ích quan trọng của làm việc nhóm.</w:t>
      </w:r>
      <w:r w:rsidRPr="00211B3E">
        <w:rPr>
          <w:color w:val="000000" w:themeColor="text1"/>
        </w:rPr>
        <w:br/>
        <w:t>- Tăng hiệu quả công việc nhờ sự phân chia nhiệm vụ hợp lý.</w:t>
      </w:r>
      <w:r w:rsidRPr="00211B3E">
        <w:rPr>
          <w:color w:val="000000" w:themeColor="text1"/>
        </w:rPr>
        <w:br/>
        <w:t>- Tạo cơ hội học hỏi kiến thức và kỹ năng từ các thành viên khác.</w:t>
      </w:r>
      <w:r w:rsidRPr="00211B3E">
        <w:rPr>
          <w:color w:val="000000" w:themeColor="text1"/>
        </w:rPr>
        <w:br/>
        <w:t>- Nâng cao khả năng giao tiếp, hợp tác và giải quyết vấn đề.</w:t>
      </w:r>
      <w:r w:rsidRPr="00211B3E">
        <w:rPr>
          <w:color w:val="000000" w:themeColor="text1"/>
        </w:rPr>
        <w:br/>
        <w:t>- Giúp hoàn thành các nhiệm vụ lớn mà một cá nhân khó thực hiện một mình.</w:t>
      </w:r>
      <w:r w:rsidRPr="00211B3E">
        <w:rPr>
          <w:color w:val="000000" w:themeColor="text1"/>
        </w:rPr>
        <w:br/>
      </w:r>
    </w:p>
    <w:p w14:paraId="30EA84B8" w14:textId="77777777" w:rsidR="00E21504" w:rsidRPr="00211B3E" w:rsidRDefault="00000000">
      <w:pPr>
        <w:rPr>
          <w:color w:val="000000" w:themeColor="text1"/>
        </w:rPr>
      </w:pPr>
      <w:r w:rsidRPr="00211B3E">
        <w:rPr>
          <w:color w:val="000000" w:themeColor="text1"/>
        </w:rPr>
        <w:br/>
        <w:t>3. Theo bạn, yếu tố nào quyết định một nhóm làm việc hiệu quả?</w:t>
      </w:r>
      <w:r w:rsidRPr="00211B3E">
        <w:rPr>
          <w:color w:val="000000" w:themeColor="text1"/>
        </w:rPr>
        <w:br/>
        <w:t>Theo em, yếu tố quan trọng nhất là sự giao tiếp và phối hợp giữa các thành viên. Khi mọi người trao đổi cởi mở, hiểu rõ mục tiêu chung và tôn trọng ý kiến của nhau, công việc sẽ được thực hiện thuận lợi hơn. Ngoài ra, sự phân công rõ ràng, tinh thần trách nhiệm và vai trò điều phối của trưởng nhóm cũng góp phần quyết định thành công của nhóm.</w:t>
      </w:r>
      <w:r w:rsidRPr="00211B3E">
        <w:rPr>
          <w:color w:val="000000" w:themeColor="text1"/>
        </w:rPr>
        <w:br/>
      </w:r>
    </w:p>
    <w:p w14:paraId="2FF25C7D" w14:textId="77777777" w:rsidR="00E21504" w:rsidRPr="00211B3E" w:rsidRDefault="00000000">
      <w:pPr>
        <w:pStyle w:val="Heading1"/>
        <w:rPr>
          <w:color w:val="000000" w:themeColor="text1"/>
        </w:rPr>
      </w:pPr>
      <w:r w:rsidRPr="00211B3E">
        <w:rPr>
          <w:color w:val="000000" w:themeColor="text1"/>
        </w:rPr>
        <w:t>2. Bài luận ngắn</w:t>
      </w:r>
    </w:p>
    <w:p w14:paraId="7FD2F27C" w14:textId="77777777" w:rsidR="00E21504" w:rsidRPr="00211B3E" w:rsidRDefault="00000000">
      <w:pPr>
        <w:rPr>
          <w:color w:val="000000" w:themeColor="text1"/>
        </w:rPr>
      </w:pPr>
      <w:r w:rsidRPr="00211B3E">
        <w:rPr>
          <w:color w:val="000000" w:themeColor="text1"/>
        </w:rPr>
        <w:br/>
        <w:t>Trong thời đại hiện nay, làm việc nhóm là một kỹ năng vô cùng quan trọng đối với sinh viên. Sự phát triển của công nghệ và nhu cầu của thị trường lao động đòi hỏi mỗi người không chỉ có kiến thức chuyên môn mà còn phải biết hợp tác với người khác để giải quyết các vấn đề phức tạp. Vì vậy, việc rèn luyện kỹ năng làm việc nhóm ngay từ khi còn ngồi trên ghế nhà trường có ý nghĩa rất lớn.</w:t>
      </w:r>
      <w:r w:rsidRPr="00211B3E">
        <w:rPr>
          <w:color w:val="000000" w:themeColor="text1"/>
        </w:rPr>
        <w:br/>
      </w:r>
      <w:r w:rsidRPr="00211B3E">
        <w:rPr>
          <w:color w:val="000000" w:themeColor="text1"/>
        </w:rPr>
        <w:br/>
        <w:t>Trước hết, làm việc nhóm giúp sinh viên học hỏi và bổ sung kiến thức cho nhau. Mỗi người đều có điểm mạnh và điểm yếu riêng. Khi cùng thực hiện một dự án, các thành viên có thể chia sẻ kinh nghiệm, hỗ trợ nhau trong quá trình học tập và hoàn thành nhiệm vụ. Nhờ đó, chất lượng công việc thường tốt hơn so với khi làm việc cá nhân.</w:t>
      </w:r>
      <w:r w:rsidRPr="00211B3E">
        <w:rPr>
          <w:color w:val="000000" w:themeColor="text1"/>
        </w:rPr>
        <w:br/>
      </w:r>
      <w:r w:rsidRPr="00211B3E">
        <w:rPr>
          <w:color w:val="000000" w:themeColor="text1"/>
        </w:rPr>
        <w:lastRenderedPageBreak/>
        <w:br/>
        <w:t>Bên cạnh đó, làm việc nhóm giúp sinh viên phát triển nhiều kỹ năng mềm quan trọng như giao tiếp, thuyết trình, quản lý thời gian và giải quyết xung đột. Đây đều là những kỹ năng được các doanh nghiệp đánh giá cao khi tuyển dụng nhân sự. Một sinh viên có khả năng hợp tác tốt thường dễ thích nghi với môi trường làm việc thực tế hơn.</w:t>
      </w:r>
      <w:r w:rsidRPr="00211B3E">
        <w:rPr>
          <w:color w:val="000000" w:themeColor="text1"/>
        </w:rPr>
        <w:br/>
      </w:r>
      <w:r w:rsidRPr="00211B3E">
        <w:rPr>
          <w:color w:val="000000" w:themeColor="text1"/>
        </w:rPr>
        <w:br/>
        <w:t>Ví dụ, trong một môn học lập trình, nhóm sinh viên có thể được giao nhiệm vụ xây dựng một website. Một người phụ trách giao diện, một người xử lý cơ sở dữ liệu, một người kiểm thử và một người quản lý tiến độ. Nhờ sự phối hợp giữa các thành viên, dự án được hoàn thành đúng hạn và đạt kết quả tốt. Nếu chỉ có một người thực hiện toàn bộ công việc thì sẽ mất rất nhiều thời gian và khó đạt hiệu quả cao.</w:t>
      </w:r>
      <w:r w:rsidRPr="00211B3E">
        <w:rPr>
          <w:color w:val="000000" w:themeColor="text1"/>
        </w:rPr>
        <w:br/>
      </w:r>
      <w:r w:rsidRPr="00211B3E">
        <w:rPr>
          <w:color w:val="000000" w:themeColor="text1"/>
        </w:rPr>
        <w:br/>
        <w:t>Tóm lại, làm việc nhóm đóng vai trò quan trọng đối với sinh viên trong thời đại hiện nay. Không chỉ giúp nâng cao hiệu quả học tập, kỹ năng này còn chuẩn bị cho sinh viên hành trang cần thiết để thành công trong môi trường làm việc chuyên nghiệp sau này.</w:t>
      </w:r>
      <w:r w:rsidRPr="00211B3E">
        <w:rPr>
          <w:color w:val="000000" w:themeColor="text1"/>
        </w:rPr>
        <w:br/>
      </w:r>
    </w:p>
    <w:p w14:paraId="5AAD7F66" w14:textId="77777777" w:rsidR="00E21504" w:rsidRPr="00211B3E" w:rsidRDefault="00000000">
      <w:pPr>
        <w:pStyle w:val="Heading1"/>
        <w:rPr>
          <w:color w:val="000000" w:themeColor="text1"/>
        </w:rPr>
      </w:pPr>
      <w:r w:rsidRPr="00211B3E">
        <w:rPr>
          <w:color w:val="000000" w:themeColor="text1"/>
        </w:rPr>
        <w:t>3. Liên hệ thực tế</w:t>
      </w:r>
    </w:p>
    <w:p w14:paraId="4CFD4BBD" w14:textId="77777777" w:rsidR="00E21504" w:rsidRPr="00211B3E" w:rsidRDefault="00000000">
      <w:pPr>
        <w:rPr>
          <w:color w:val="000000" w:themeColor="text1"/>
        </w:rPr>
      </w:pPr>
      <w:r w:rsidRPr="00211B3E">
        <w:rPr>
          <w:color w:val="000000" w:themeColor="text1"/>
        </w:rPr>
        <w:br/>
        <w:t>Trong quá trình học tập, em từng tham gia một nhóm thực hiện bài tập lớn môn Lập trình Web. Vai trò của em là lập trình giao diện và hỗ trợ kiểm thử các chức năng của website. Nhóm gồm 4 thành viên và mỗi người được phân công một nhiệm vụ cụ thể như thiết kế giao diện, xử lý cơ sở dữ liệu, lập trình chức năng và viết báo cáo.</w:t>
      </w:r>
      <w:r w:rsidRPr="00211B3E">
        <w:rPr>
          <w:color w:val="000000" w:themeColor="text1"/>
        </w:rPr>
        <w:br/>
      </w:r>
      <w:r w:rsidRPr="00211B3E">
        <w:rPr>
          <w:color w:val="000000" w:themeColor="text1"/>
        </w:rPr>
        <w:br/>
        <w:t>Trong quá trình thực hiện dự án, nhóm thường xuyên họp trực tuyến để cập nhật tiến độ và hỗ trợ nhau giải quyết các vấn đề phát sinh. Nhờ sự phối hợp hiệu quả, nhóm đã hoàn thành sản phẩm đúng thời hạn và nhận được đánh giá tốt từ giảng viên.</w:t>
      </w:r>
      <w:r w:rsidRPr="00211B3E">
        <w:rPr>
          <w:color w:val="000000" w:themeColor="text1"/>
        </w:rPr>
        <w:br/>
      </w:r>
      <w:r w:rsidRPr="00211B3E">
        <w:rPr>
          <w:color w:val="000000" w:themeColor="text1"/>
        </w:rPr>
        <w:br/>
        <w:t>Qua trải nghiệm này, em học được rằng giao tiếp và tinh thần trách nhiệm là yếu tố rất quan trọng trong làm việc nhóm. Bên cạnh đó, việc lắng nghe ý kiến của các thành viên khác giúp nhóm đưa ra những giải pháp tốt hơn và hạn chế các mâu thuẫn không cần thiết.</w:t>
      </w:r>
      <w:r w:rsidRPr="00211B3E">
        <w:rPr>
          <w:color w:val="000000" w:themeColor="text1"/>
        </w:rPr>
        <w:br/>
      </w:r>
    </w:p>
    <w:sectPr w:rsidR="00E21504" w:rsidRPr="00211B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341054">
    <w:abstractNumId w:val="8"/>
  </w:num>
  <w:num w:numId="2" w16cid:durableId="63988784">
    <w:abstractNumId w:val="6"/>
  </w:num>
  <w:num w:numId="3" w16cid:durableId="1266815187">
    <w:abstractNumId w:val="5"/>
  </w:num>
  <w:num w:numId="4" w16cid:durableId="9193">
    <w:abstractNumId w:val="4"/>
  </w:num>
  <w:num w:numId="5" w16cid:durableId="712465021">
    <w:abstractNumId w:val="7"/>
  </w:num>
  <w:num w:numId="6" w16cid:durableId="1611937012">
    <w:abstractNumId w:val="3"/>
  </w:num>
  <w:num w:numId="7" w16cid:durableId="1499927221">
    <w:abstractNumId w:val="2"/>
  </w:num>
  <w:num w:numId="8" w16cid:durableId="698816809">
    <w:abstractNumId w:val="1"/>
  </w:num>
  <w:num w:numId="9" w16cid:durableId="458770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B3E"/>
    <w:rsid w:val="0029639D"/>
    <w:rsid w:val="00326F90"/>
    <w:rsid w:val="00AA1D8D"/>
    <w:rsid w:val="00B47730"/>
    <w:rsid w:val="00CB0664"/>
    <w:rsid w:val="00E21504"/>
    <w:rsid w:val="00E642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B2097"/>
  <w14:defaultImageDpi w14:val="300"/>
  <w15:docId w15:val="{C0E39EEA-A7A0-47CC-99FC-A15189822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Minh Quang D24TX</cp:lastModifiedBy>
  <cp:revision>3</cp:revision>
  <dcterms:created xsi:type="dcterms:W3CDTF">2013-12-23T23:15:00Z</dcterms:created>
  <dcterms:modified xsi:type="dcterms:W3CDTF">2026-06-07T08:14:00Z</dcterms:modified>
  <cp:category/>
</cp:coreProperties>
</file>