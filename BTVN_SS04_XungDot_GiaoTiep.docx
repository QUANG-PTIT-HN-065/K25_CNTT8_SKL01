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F799A" w14:textId="77777777" w:rsidR="00135B4B" w:rsidRPr="00747310" w:rsidRDefault="00000000">
      <w:pPr>
        <w:pStyle w:val="Title"/>
        <w:rPr>
          <w:color w:val="000000" w:themeColor="text1"/>
        </w:rPr>
      </w:pPr>
      <w:r w:rsidRPr="00747310">
        <w:rPr>
          <w:color w:val="000000" w:themeColor="text1"/>
        </w:rPr>
        <w:t>BTVN SS04 - Xung đột và Giao tiếp trong làm việc nhóm</w:t>
      </w:r>
    </w:p>
    <w:p w14:paraId="1CA8CB1C" w14:textId="77777777" w:rsidR="00135B4B" w:rsidRPr="00747310" w:rsidRDefault="00000000">
      <w:pPr>
        <w:rPr>
          <w:color w:val="000000" w:themeColor="text1"/>
        </w:rPr>
      </w:pPr>
      <w:r w:rsidRPr="00747310">
        <w:rPr>
          <w:color w:val="000000" w:themeColor="text1"/>
        </w:rPr>
        <w:br/>
        <w:t>BÀI 1: PHÂN TÍCH TÌNH HUỐNG</w:t>
      </w:r>
      <w:r w:rsidRPr="00747310">
        <w:rPr>
          <w:color w:val="000000" w:themeColor="text1"/>
        </w:rPr>
        <w:br/>
      </w:r>
      <w:r w:rsidRPr="00747310">
        <w:rPr>
          <w:color w:val="000000" w:themeColor="text1"/>
        </w:rPr>
        <w:br/>
        <w:t>1. Loại xung đột đang xảy ra:</w:t>
      </w:r>
      <w:r w:rsidRPr="00747310">
        <w:rPr>
          <w:color w:val="000000" w:themeColor="text1"/>
        </w:rPr>
        <w:br/>
        <w:t>Đây là xung đột về trách nhiệm và tiến độ công việc trong nhóm. Một thành viên thường xuyên nộp bài trễ làm ảnh hưởng đến kết quả chung, trong khi các thành viên khác không trao đổi trực tiếp mà chỉ phàn nàn với nhau.</w:t>
      </w:r>
      <w:r w:rsidRPr="00747310">
        <w:rPr>
          <w:color w:val="000000" w:themeColor="text1"/>
        </w:rPr>
        <w:br/>
      </w:r>
      <w:r w:rsidRPr="00747310">
        <w:rPr>
          <w:color w:val="000000" w:themeColor="text1"/>
        </w:rPr>
        <w:br/>
        <w:t>2. Nguyên nhân chính:</w:t>
      </w:r>
      <w:r w:rsidRPr="00747310">
        <w:rPr>
          <w:color w:val="000000" w:themeColor="text1"/>
        </w:rPr>
        <w:br/>
        <w:t>- Thành viên nộp bài trễ thiếu ý thức trách nhiệm hoặc chưa quản lý thời gian hiệu quả.</w:t>
      </w:r>
      <w:r w:rsidRPr="00747310">
        <w:rPr>
          <w:color w:val="000000" w:themeColor="text1"/>
        </w:rPr>
        <w:br/>
        <w:t>- Nhóm thiếu giao tiếp trực tiếp và chưa có cơ chế nhắc nhở, hỗ trợ lẫn nhau.</w:t>
      </w:r>
      <w:r w:rsidRPr="00747310">
        <w:rPr>
          <w:color w:val="000000" w:themeColor="text1"/>
        </w:rPr>
        <w:br/>
        <w:t>- Trưởng nhóm chưa theo dõi tiến độ và xử lý vấn đề kịp thời.</w:t>
      </w:r>
      <w:r w:rsidRPr="00747310">
        <w:rPr>
          <w:color w:val="000000" w:themeColor="text1"/>
        </w:rPr>
        <w:br/>
      </w:r>
      <w:r w:rsidRPr="00747310">
        <w:rPr>
          <w:color w:val="000000" w:themeColor="text1"/>
        </w:rPr>
        <w:br/>
        <w:t>3. Hậu quả nếu không giải quyết:</w:t>
      </w:r>
      <w:r w:rsidRPr="00747310">
        <w:rPr>
          <w:color w:val="000000" w:themeColor="text1"/>
        </w:rPr>
        <w:br/>
        <w:t>- Tiến độ công việc của cả nhóm bị chậm.</w:t>
      </w:r>
      <w:r w:rsidRPr="00747310">
        <w:rPr>
          <w:color w:val="000000" w:themeColor="text1"/>
        </w:rPr>
        <w:br/>
        <w:t>- Chất lượng bài làm giảm do thiếu thời gian hoàn thiện.</w:t>
      </w:r>
      <w:r w:rsidRPr="00747310">
        <w:rPr>
          <w:color w:val="000000" w:themeColor="text1"/>
        </w:rPr>
        <w:br/>
        <w:t>- Mâu thuẫn giữa các thành viên ngày càng gia tăng.</w:t>
      </w:r>
      <w:r w:rsidRPr="00747310">
        <w:rPr>
          <w:color w:val="000000" w:themeColor="text1"/>
        </w:rPr>
        <w:br/>
        <w:t>- Mất tinh thần đoàn kết và niềm tin trong nhóm.</w:t>
      </w:r>
      <w:r w:rsidRPr="00747310">
        <w:rPr>
          <w:color w:val="000000" w:themeColor="text1"/>
        </w:rPr>
        <w:br/>
        <w:t>- Kết quả học tập của cả nhóm có thể bị ảnh hưởng.</w:t>
      </w:r>
      <w:r w:rsidRPr="00747310">
        <w:rPr>
          <w:color w:val="000000" w:themeColor="text1"/>
        </w:rPr>
        <w:br/>
      </w:r>
      <w:r w:rsidRPr="00747310">
        <w:rPr>
          <w:color w:val="000000" w:themeColor="text1"/>
        </w:rPr>
        <w:br/>
        <w:t>BÀI 2: ĐỀ XUẤT GIẢI PHÁP</w:t>
      </w:r>
      <w:r w:rsidRPr="00747310">
        <w:rPr>
          <w:color w:val="000000" w:themeColor="text1"/>
        </w:rPr>
        <w:br/>
      </w:r>
      <w:r w:rsidRPr="00747310">
        <w:rPr>
          <w:color w:val="000000" w:themeColor="text1"/>
        </w:rPr>
        <w:br/>
        <w:t>Cách 1: Trao đổi trực tiếp với thành viên nộp bài trễ.</w:t>
      </w:r>
      <w:r w:rsidRPr="00747310">
        <w:rPr>
          <w:color w:val="000000" w:themeColor="text1"/>
        </w:rPr>
        <w:br/>
      </w:r>
      <w:r w:rsidRPr="00747310">
        <w:rPr>
          <w:color w:val="000000" w:themeColor="text1"/>
        </w:rPr>
        <w:br/>
        <w:t>Ưu điểm:</w:t>
      </w:r>
      <w:r w:rsidRPr="00747310">
        <w:rPr>
          <w:color w:val="000000" w:themeColor="text1"/>
        </w:rPr>
        <w:br/>
        <w:t>- Giải quyết vấn đề nhanh chóng.</w:t>
      </w:r>
      <w:r w:rsidRPr="00747310">
        <w:rPr>
          <w:color w:val="000000" w:themeColor="text1"/>
        </w:rPr>
        <w:br/>
        <w:t>- Giúp người vi phạm nhận thức được ảnh hưởng của hành vi.</w:t>
      </w:r>
      <w:r w:rsidRPr="00747310">
        <w:rPr>
          <w:color w:val="000000" w:themeColor="text1"/>
        </w:rPr>
        <w:br/>
        <w:t>- Tăng tính minh bạch trong nhóm.</w:t>
      </w:r>
      <w:r w:rsidRPr="00747310">
        <w:rPr>
          <w:color w:val="000000" w:themeColor="text1"/>
        </w:rPr>
        <w:br/>
      </w:r>
      <w:r w:rsidRPr="00747310">
        <w:rPr>
          <w:color w:val="000000" w:themeColor="text1"/>
        </w:rPr>
        <w:br/>
        <w:t>Nhược điểm:</w:t>
      </w:r>
      <w:r w:rsidRPr="00747310">
        <w:rPr>
          <w:color w:val="000000" w:themeColor="text1"/>
        </w:rPr>
        <w:br/>
        <w:t>- Có thể khiến người đó cảm thấy áp lực hoặc tự ái nếu góp ý không khéo.</w:t>
      </w:r>
      <w:r w:rsidRPr="00747310">
        <w:rPr>
          <w:color w:val="000000" w:themeColor="text1"/>
        </w:rPr>
        <w:br/>
      </w:r>
      <w:r w:rsidRPr="00747310">
        <w:rPr>
          <w:color w:val="000000" w:themeColor="text1"/>
        </w:rPr>
        <w:br/>
        <w:t>Cách 2: Thiết lập quy trình theo dõi tiến độ và thời hạn nội bộ.</w:t>
      </w:r>
      <w:r w:rsidRPr="00747310">
        <w:rPr>
          <w:color w:val="000000" w:themeColor="text1"/>
        </w:rPr>
        <w:br/>
      </w:r>
      <w:r w:rsidRPr="00747310">
        <w:rPr>
          <w:color w:val="000000" w:themeColor="text1"/>
        </w:rPr>
        <w:br/>
        <w:t>Ưu điểm:</w:t>
      </w:r>
      <w:r w:rsidRPr="00747310">
        <w:rPr>
          <w:color w:val="000000" w:themeColor="text1"/>
        </w:rPr>
        <w:br/>
        <w:t>- Giúp mọi thành viên chủ động hơn.</w:t>
      </w:r>
      <w:r w:rsidRPr="00747310">
        <w:rPr>
          <w:color w:val="000000" w:themeColor="text1"/>
        </w:rPr>
        <w:br/>
        <w:t>- Dễ phát hiện và xử lý chậm tiến độ.</w:t>
      </w:r>
      <w:r w:rsidRPr="00747310">
        <w:rPr>
          <w:color w:val="000000" w:themeColor="text1"/>
        </w:rPr>
        <w:br/>
        <w:t>- Giảm phụ thuộc vào việc nhắc nhở cá nhân.</w:t>
      </w:r>
      <w:r w:rsidRPr="00747310">
        <w:rPr>
          <w:color w:val="000000" w:themeColor="text1"/>
        </w:rPr>
        <w:br/>
      </w:r>
      <w:r w:rsidRPr="00747310">
        <w:rPr>
          <w:color w:val="000000" w:themeColor="text1"/>
        </w:rPr>
        <w:lastRenderedPageBreak/>
        <w:br/>
        <w:t>Nhược điểm:</w:t>
      </w:r>
      <w:r w:rsidRPr="00747310">
        <w:rPr>
          <w:color w:val="000000" w:themeColor="text1"/>
        </w:rPr>
        <w:br/>
        <w:t>- Mất thời gian xây dựng và quản lý quy trình.</w:t>
      </w:r>
      <w:r w:rsidRPr="00747310">
        <w:rPr>
          <w:color w:val="000000" w:themeColor="text1"/>
        </w:rPr>
        <w:br/>
        <w:t>- Không giải quyết ngay nguyên nhân cá nhân.</w:t>
      </w:r>
      <w:r w:rsidRPr="00747310">
        <w:rPr>
          <w:color w:val="000000" w:themeColor="text1"/>
        </w:rPr>
        <w:br/>
      </w:r>
      <w:r w:rsidRPr="00747310">
        <w:rPr>
          <w:color w:val="000000" w:themeColor="text1"/>
        </w:rPr>
        <w:br/>
        <w:t>Phương án tối ưu:</w:t>
      </w:r>
      <w:r w:rsidRPr="00747310">
        <w:rPr>
          <w:color w:val="000000" w:themeColor="text1"/>
        </w:rPr>
        <w:br/>
        <w:t>Kết hợp cả hai cách, trong đó ưu tiên trao đổi trực tiếp trước. Điều này giúp xác định nguyên nhân thật sự của việc nộp bài trễ, đồng thời xây dựng quy trình theo dõi để phòng tránh tái diễn trong tương lai.</w:t>
      </w:r>
      <w:r w:rsidRPr="00747310">
        <w:rPr>
          <w:color w:val="000000" w:themeColor="text1"/>
        </w:rPr>
        <w:br/>
      </w:r>
      <w:r w:rsidRPr="00747310">
        <w:rPr>
          <w:color w:val="000000" w:themeColor="text1"/>
        </w:rPr>
        <w:br/>
        <w:t>BÀI 3: LIÊN HỆ THỰC TẾ</w:t>
      </w:r>
      <w:r w:rsidRPr="00747310">
        <w:rPr>
          <w:color w:val="000000" w:themeColor="text1"/>
        </w:rPr>
        <w:br/>
      </w:r>
      <w:r w:rsidRPr="00747310">
        <w:rPr>
          <w:color w:val="000000" w:themeColor="text1"/>
        </w:rPr>
        <w:br/>
        <w:t>Trong một lần thực hiện bài tập lớn môn Lập trình Web, nhóm của em gồm 5 thành viên. Trong quá trình thực hiện dự án, đã xảy ra xung đột liên quan đến việc phân chia công việc. Một thành viên trong nhóm thường xuyên hoàn thành công việc chậm hơn kế hoạch và ít tham gia các buổi họp nhóm. Điều này khiến các thành viên khác cảm thấy không công bằng vì phải hỗ trợ hoặc làm thay phần việc còn thiếu.</w:t>
      </w:r>
      <w:r w:rsidRPr="00747310">
        <w:rPr>
          <w:color w:val="000000" w:themeColor="text1"/>
        </w:rPr>
        <w:br/>
      </w:r>
      <w:r w:rsidRPr="00747310">
        <w:rPr>
          <w:color w:val="000000" w:themeColor="text1"/>
        </w:rPr>
        <w:br/>
        <w:t>Ban đầu, mọi người chỉ trao đổi riêng với nhau và tỏ ra khó chịu, nhưng không ai góp ý trực tiếp với thành viên đó. Sau một thời gian, tiến độ dự án bắt đầu bị ảnh hưởng. Nhận thấy vấn đề ngày càng nghiêm trọng, nhóm quyết định tổ chức một buổi họp để trao đổi thẳng thắn nhưng mang tính xây dựng. Trong buổi họp, mỗi người trình bày khó khăn của mình và cùng tìm giải pháp thay vì chỉ trích lẫn nhau.</w:t>
      </w:r>
      <w:r w:rsidRPr="00747310">
        <w:rPr>
          <w:color w:val="000000" w:themeColor="text1"/>
        </w:rPr>
        <w:br/>
      </w:r>
      <w:r w:rsidRPr="00747310">
        <w:rPr>
          <w:color w:val="000000" w:themeColor="text1"/>
        </w:rPr>
        <w:br/>
        <w:t>Qua trao đổi, nhóm biết rằng thành viên đó đang gặp khó khăn trong việc sắp xếp thời gian giữa học tập và công việc làm thêm. Sau khi hiểu rõ nguyên nhân, cả nhóm thống nhất điều chỉnh lại khối lượng công việc và thiết lập lịch cập nhật tiến độ hàng tuần. Đồng thời, mọi người cũng hỗ trợ nhau khi gặp khó khăn để đảm bảo dự án được thực hiện đúng kế hoạch.</w:t>
      </w:r>
      <w:r w:rsidRPr="00747310">
        <w:rPr>
          <w:color w:val="000000" w:themeColor="text1"/>
        </w:rPr>
        <w:br/>
      </w:r>
      <w:r w:rsidRPr="00747310">
        <w:rPr>
          <w:color w:val="000000" w:themeColor="text1"/>
        </w:rPr>
        <w:br/>
        <w:t>Kết quả là nhóm hoàn thành bài tập đúng thời hạn và đạt điểm khá cao. Quan trọng hơn, các thành viên hiểu nhau hơn và cải thiện được tinh thần hợp tác. Nếu được làm lại, em sẽ chủ động trao đổi sớm hơn thay vì chờ mâu thuẫn kéo dài. Việc giao tiếp kịp thời giúp giải quyết vấn đề nhanh chóng và tránh những hiểu lầm không cần thiết.</w:t>
      </w:r>
      <w:r w:rsidRPr="00747310">
        <w:rPr>
          <w:color w:val="000000" w:themeColor="text1"/>
        </w:rPr>
        <w:br/>
      </w:r>
      <w:r w:rsidRPr="00747310">
        <w:rPr>
          <w:color w:val="000000" w:themeColor="text1"/>
        </w:rPr>
        <w:br/>
        <w:t>BÀI 4: VAI TRÒ CỦA GIAO TIẾP TRONG LÀM VIỆC NHÓM</w:t>
      </w:r>
      <w:r w:rsidRPr="00747310">
        <w:rPr>
          <w:color w:val="000000" w:themeColor="text1"/>
        </w:rPr>
        <w:br/>
      </w:r>
      <w:r w:rsidRPr="00747310">
        <w:rPr>
          <w:color w:val="000000" w:themeColor="text1"/>
        </w:rPr>
        <w:br/>
        <w:t>Theo em, kỹ năng giao tiếp có ảnh hưởng rất lớn đến hiệu quả làm việc nhóm.</w:t>
      </w:r>
      <w:r w:rsidRPr="00747310">
        <w:rPr>
          <w:color w:val="000000" w:themeColor="text1"/>
        </w:rPr>
        <w:br/>
      </w:r>
      <w:r w:rsidRPr="00747310">
        <w:rPr>
          <w:color w:val="000000" w:themeColor="text1"/>
        </w:rPr>
        <w:br/>
        <w:t>1. Vai trò của giao tiếp:</w:t>
      </w:r>
      <w:r w:rsidRPr="00747310">
        <w:rPr>
          <w:color w:val="000000" w:themeColor="text1"/>
        </w:rPr>
        <w:br/>
        <w:t>- Truyền đạt thông tin chính xác giúp các thành viên hiểu rõ nhiệm vụ.</w:t>
      </w:r>
      <w:r w:rsidRPr="00747310">
        <w:rPr>
          <w:color w:val="000000" w:themeColor="text1"/>
        </w:rPr>
        <w:br/>
        <w:t>- Tăng cường sự phối hợp và hỗ trợ lẫn nhau.</w:t>
      </w:r>
      <w:r w:rsidRPr="00747310">
        <w:rPr>
          <w:color w:val="000000" w:themeColor="text1"/>
        </w:rPr>
        <w:br/>
        <w:t>- Giúp giải quyết xung đột và xây dựng mối quan hệ tích cực.</w:t>
      </w:r>
      <w:r w:rsidRPr="00747310">
        <w:rPr>
          <w:color w:val="000000" w:themeColor="text1"/>
        </w:rPr>
        <w:br/>
      </w:r>
      <w:r w:rsidRPr="00747310">
        <w:rPr>
          <w:color w:val="000000" w:themeColor="text1"/>
        </w:rPr>
        <w:br/>
      </w:r>
      <w:r w:rsidRPr="00747310">
        <w:rPr>
          <w:color w:val="000000" w:themeColor="text1"/>
        </w:rPr>
        <w:lastRenderedPageBreak/>
        <w:t>2. Ví dụ minh họa:</w:t>
      </w:r>
      <w:r w:rsidRPr="00747310">
        <w:rPr>
          <w:color w:val="000000" w:themeColor="text1"/>
        </w:rPr>
        <w:br/>
        <w:t>Trong một dự án học tập, nếu các thành viên thường xuyên cập nhật tiến độ thì mọi người sẽ biết phần việc nào đang gặp khó khăn để hỗ trợ kịp thời. Ngược lại, nếu thiếu giao tiếp, công việc dễ bị chồng chéo hoặc bỏ sót.</w:t>
      </w:r>
      <w:r w:rsidRPr="00747310">
        <w:rPr>
          <w:color w:val="000000" w:themeColor="text1"/>
        </w:rPr>
        <w:br/>
      </w:r>
      <w:r w:rsidRPr="00747310">
        <w:rPr>
          <w:color w:val="000000" w:themeColor="text1"/>
        </w:rPr>
        <w:br/>
        <w:t>3. Hai cách cải thiện kỹ năng giao tiếp:</w:t>
      </w:r>
      <w:r w:rsidRPr="00747310">
        <w:rPr>
          <w:color w:val="000000" w:themeColor="text1"/>
        </w:rPr>
        <w:br/>
        <w:t>- Chủ động lắng nghe và tôn trọng ý kiến của người khác.</w:t>
      </w:r>
      <w:r w:rsidRPr="00747310">
        <w:rPr>
          <w:color w:val="000000" w:themeColor="text1"/>
        </w:rPr>
        <w:br/>
        <w:t>- Thường xuyên trao đổi, cập nhật tiến độ thông qua các buổi họp hoặc các công cụ trực tuyến như Zalo, Messenger hoặc Google Meet.</w:t>
      </w:r>
      <w:r w:rsidRPr="00747310">
        <w:rPr>
          <w:color w:val="000000" w:themeColor="text1"/>
        </w:rPr>
        <w:br/>
      </w:r>
    </w:p>
    <w:sectPr w:rsidR="00135B4B" w:rsidRPr="007473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489968">
    <w:abstractNumId w:val="8"/>
  </w:num>
  <w:num w:numId="2" w16cid:durableId="566956456">
    <w:abstractNumId w:val="6"/>
  </w:num>
  <w:num w:numId="3" w16cid:durableId="652878680">
    <w:abstractNumId w:val="5"/>
  </w:num>
  <w:num w:numId="4" w16cid:durableId="884413999">
    <w:abstractNumId w:val="4"/>
  </w:num>
  <w:num w:numId="5" w16cid:durableId="951326710">
    <w:abstractNumId w:val="7"/>
  </w:num>
  <w:num w:numId="6" w16cid:durableId="1852335674">
    <w:abstractNumId w:val="3"/>
  </w:num>
  <w:num w:numId="7" w16cid:durableId="1564411155">
    <w:abstractNumId w:val="2"/>
  </w:num>
  <w:num w:numId="8" w16cid:durableId="202181355">
    <w:abstractNumId w:val="1"/>
  </w:num>
  <w:num w:numId="9" w16cid:durableId="216822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B4B"/>
    <w:rsid w:val="0015074B"/>
    <w:rsid w:val="0029639D"/>
    <w:rsid w:val="00326F90"/>
    <w:rsid w:val="00747310"/>
    <w:rsid w:val="00AA1D8D"/>
    <w:rsid w:val="00B47730"/>
    <w:rsid w:val="00CB0664"/>
    <w:rsid w:val="00DE0B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A7B31"/>
  <w14:defaultImageDpi w14:val="300"/>
  <w15:docId w15:val="{4FCE2EB0-331C-402B-9FF1-55B42F3EB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599</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Minh Quang D24TX</cp:lastModifiedBy>
  <cp:revision>3</cp:revision>
  <dcterms:created xsi:type="dcterms:W3CDTF">2013-12-23T23:15:00Z</dcterms:created>
  <dcterms:modified xsi:type="dcterms:W3CDTF">2026-06-14T15:34:00Z</dcterms:modified>
  <cp:category/>
</cp:coreProperties>
</file>